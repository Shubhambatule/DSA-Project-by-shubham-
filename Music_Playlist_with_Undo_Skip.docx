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4615" w14:textId="77777777" w:rsidR="001760E2" w:rsidRDefault="00000000" w:rsidP="00F11621">
      <w:pPr>
        <w:spacing w:line="240" w:lineRule="auto"/>
        <w:jc w:val="center"/>
      </w:pPr>
      <w:r>
        <w:rPr>
          <w:b/>
          <w:sz w:val="36"/>
        </w:rPr>
        <w:t>MUSIC PLAYLIST WITH UNDO SKIP</w:t>
      </w:r>
    </w:p>
    <w:p w14:paraId="1D6B6C1F" w14:textId="77777777" w:rsidR="001760E2" w:rsidRDefault="00000000" w:rsidP="00F11621">
      <w:pPr>
        <w:spacing w:line="240" w:lineRule="auto"/>
        <w:jc w:val="center"/>
      </w:pPr>
      <w:r>
        <w:rPr>
          <w:b/>
          <w:sz w:val="28"/>
        </w:rPr>
        <w:t>[Doubly Linked List]</w:t>
      </w:r>
    </w:p>
    <w:p w14:paraId="3D1FA898" w14:textId="77777777" w:rsidR="001760E2" w:rsidRDefault="001760E2" w:rsidP="00F11621">
      <w:pPr>
        <w:spacing w:line="240" w:lineRule="auto"/>
      </w:pPr>
    </w:p>
    <w:p w14:paraId="0293A611" w14:textId="77777777" w:rsidR="001760E2" w:rsidRDefault="00000000">
      <w:pPr>
        <w:spacing w:before="160" w:after="80"/>
      </w:pPr>
      <w:r>
        <w:rPr>
          <w:b/>
          <w:sz w:val="28"/>
        </w:rPr>
        <w:t>1. Problem Statement</w:t>
      </w:r>
    </w:p>
    <w:p w14:paraId="75567B4B" w14:textId="77777777" w:rsidR="001760E2" w:rsidRDefault="00000000" w:rsidP="00F11621">
      <w:pPr>
        <w:spacing w:after="120" w:line="240" w:lineRule="auto"/>
        <w:jc w:val="both"/>
      </w:pPr>
      <w:r>
        <w:t>Design and implement a console-based music playlist in C++ using a doubly linked list. The user can add songs, move to the next or previous song, skip a song, undo the most recent skip, and display the playlist. When a song is skipped, it is not permanently deleted. Instead, the skipped song is stored in a skip history stack containing the last five skips. The undo operation restores the skipped song to its exact original position in the playlist.</w:t>
      </w:r>
    </w:p>
    <w:p w14:paraId="11C4D108" w14:textId="77777777" w:rsidR="001760E2" w:rsidRDefault="00000000">
      <w:pPr>
        <w:spacing w:before="160" w:after="80"/>
      </w:pPr>
      <w:r>
        <w:rPr>
          <w:b/>
          <w:sz w:val="28"/>
        </w:rPr>
        <w:t>2. Objectives</w:t>
      </w:r>
    </w:p>
    <w:p w14:paraId="4693CFC9" w14:textId="77777777" w:rsidR="001760E2" w:rsidRDefault="00000000" w:rsidP="00F11621">
      <w:pPr>
        <w:pStyle w:val="ListBullet"/>
        <w:spacing w:after="60" w:line="240" w:lineRule="auto"/>
      </w:pPr>
      <w:r>
        <w:t>To implement a doubly linked list using pointers and classes in C++.</w:t>
      </w:r>
    </w:p>
    <w:p w14:paraId="2F972E7B" w14:textId="77777777" w:rsidR="001760E2" w:rsidRDefault="00000000" w:rsidP="00F11621">
      <w:pPr>
        <w:pStyle w:val="ListBullet"/>
        <w:spacing w:after="60" w:line="240" w:lineRule="auto"/>
      </w:pPr>
      <w:r>
        <w:t>To understand insertion, deletion, and relinking of nodes.</w:t>
      </w:r>
    </w:p>
    <w:p w14:paraId="55DF0411" w14:textId="77777777" w:rsidR="001760E2" w:rsidRDefault="00000000" w:rsidP="00F11621">
      <w:pPr>
        <w:pStyle w:val="ListBullet"/>
        <w:spacing w:after="60" w:line="240" w:lineRule="auto"/>
      </w:pPr>
      <w:r>
        <w:t>To implement a stack using a linked list for maintaining skip history.</w:t>
      </w:r>
    </w:p>
    <w:p w14:paraId="67ABE2C8" w14:textId="77777777" w:rsidR="001760E2" w:rsidRDefault="00000000" w:rsidP="00F11621">
      <w:pPr>
        <w:pStyle w:val="ListBullet"/>
        <w:spacing w:after="60" w:line="240" w:lineRule="auto"/>
      </w:pPr>
      <w:r>
        <w:t>To implement input validation using a menu-driven program.</w:t>
      </w:r>
    </w:p>
    <w:p w14:paraId="4827EDFE" w14:textId="77777777" w:rsidR="001760E2" w:rsidRDefault="00000000" w:rsidP="00F11621">
      <w:pPr>
        <w:pStyle w:val="ListBullet"/>
        <w:spacing w:after="60" w:line="240" w:lineRule="auto"/>
      </w:pPr>
      <w:r>
        <w:t>To understand how a skipped node can be restored to its exact original position without permanently deleting it.</w:t>
      </w:r>
    </w:p>
    <w:p w14:paraId="5AECCC08" w14:textId="0D4718A0" w:rsidR="001760E2" w:rsidRPr="00F11621" w:rsidRDefault="00000000" w:rsidP="00F11621">
      <w:pPr>
        <w:pStyle w:val="ListParagraph"/>
        <w:numPr>
          <w:ilvl w:val="0"/>
          <w:numId w:val="13"/>
        </w:numPr>
        <w:spacing w:before="160" w:after="80"/>
        <w:rPr>
          <w:b/>
        </w:rPr>
      </w:pPr>
      <w:r w:rsidRPr="00F11621">
        <w:rPr>
          <w:b/>
          <w:sz w:val="28"/>
        </w:rPr>
        <w:t>Algorithm</w:t>
      </w:r>
    </w:p>
    <w:p w14:paraId="495C43B8" w14:textId="77777777" w:rsidR="001760E2" w:rsidRDefault="00000000">
      <w:pPr>
        <w:pStyle w:val="ListNumber"/>
        <w:spacing w:after="80" w:line="264" w:lineRule="auto"/>
      </w:pPr>
      <w:r>
        <w:t>Start the program.</w:t>
      </w:r>
    </w:p>
    <w:p w14:paraId="739ECA80" w14:textId="77777777" w:rsidR="001760E2" w:rsidRDefault="00000000">
      <w:pPr>
        <w:pStyle w:val="ListNumber"/>
        <w:spacing w:after="80" w:line="264" w:lineRule="auto"/>
      </w:pPr>
      <w:r>
        <w:t>Initialize head, tail, current, and the skip stack as empty.</w:t>
      </w:r>
    </w:p>
    <w:p w14:paraId="2DCB767B" w14:textId="77777777" w:rsidR="001760E2" w:rsidRDefault="00000000">
      <w:pPr>
        <w:pStyle w:val="ListNumber"/>
        <w:spacing w:after="80" w:line="264" w:lineRule="auto"/>
      </w:pPr>
      <w:r>
        <w:t>Display the menu containing the options: Add, Next, Previous, Skip, Undo, Display, and Exit.</w:t>
      </w:r>
    </w:p>
    <w:p w14:paraId="718D0866" w14:textId="77777777" w:rsidR="001760E2" w:rsidRDefault="00000000">
      <w:pPr>
        <w:pStyle w:val="ListNumber"/>
        <w:spacing w:after="80" w:line="264" w:lineRule="auto"/>
      </w:pPr>
      <w:r>
        <w:t>Read the user's choice and validate the input. If the choice is invalid, ask the user to enter a valid choice again.</w:t>
      </w:r>
    </w:p>
    <w:p w14:paraId="4A882857" w14:textId="77777777" w:rsidR="001760E2" w:rsidRDefault="00000000">
      <w:pPr>
        <w:pStyle w:val="ListNumber"/>
        <w:spacing w:after="80" w:line="264" w:lineRule="auto"/>
      </w:pPr>
      <w:r>
        <w:t>Add Song: Create a new song node. If the list is empty, make the new node the head, tail, and current node. Otherwise, attach the new node after the tail and update the tail pointer.</w:t>
      </w:r>
    </w:p>
    <w:p w14:paraId="64807209" w14:textId="77777777" w:rsidR="001760E2" w:rsidRDefault="00000000">
      <w:pPr>
        <w:pStyle w:val="ListNumber"/>
        <w:spacing w:after="80" w:line="264" w:lineRule="auto"/>
      </w:pPr>
      <w:r>
        <w:t>Play Next: Check whether current-&gt;next exists. If it exists, move current to the next node. Otherwise, display the message "End of playlist".</w:t>
      </w:r>
    </w:p>
    <w:p w14:paraId="2EA3BAB5" w14:textId="77777777" w:rsidR="001760E2" w:rsidRDefault="00000000">
      <w:pPr>
        <w:pStyle w:val="ListNumber"/>
        <w:spacing w:after="80" w:line="264" w:lineRule="auto"/>
      </w:pPr>
      <w:r>
        <w:t>Play Previous: Check whether current-&gt;prev exists. If it exists, move current to the previous node. Otherwise, display the message "Already at first song".</w:t>
      </w:r>
    </w:p>
    <w:p w14:paraId="5A3E79C2" w14:textId="77777777" w:rsidR="001760E2" w:rsidRDefault="00000000">
      <w:pPr>
        <w:pStyle w:val="ListNumber"/>
        <w:spacing w:after="80" w:line="264" w:lineRule="auto"/>
      </w:pPr>
      <w:r>
        <w:t>Skip Song: Store p = current-&gt;prev and n = current-&gt;next. Relink the surrounding nodes by setting p-&gt;next = n and n-&gt;prev = p. If p is NULL, update head to n. If n is NULL, update tail to p. Push the skipped song and p onto the skip-history stack. If the stack contains more than five records, remove the oldest record. Move current to n if n exists; otherwise move current to p.</w:t>
      </w:r>
    </w:p>
    <w:p w14:paraId="29D1F6AC" w14:textId="77777777" w:rsidR="001760E2" w:rsidRDefault="00000000">
      <w:pPr>
        <w:pStyle w:val="ListNumber"/>
        <w:spacing w:after="80" w:line="264" w:lineRule="auto"/>
      </w:pPr>
      <w:r>
        <w:t>Undo Skip: Check whether the skip stack is empty. If it is empty, display a suitable message. Otherwise, pop the most recent skip record. Find n = p-&gt;next when p is not NULL; if p is NULL, use the current head as n. Relink the skipped song between p and n. Update head or tail if required, and make the restored song the current song.</w:t>
      </w:r>
    </w:p>
    <w:p w14:paraId="76F0ED3D" w14:textId="77777777" w:rsidR="001760E2" w:rsidRDefault="00000000">
      <w:pPr>
        <w:pStyle w:val="ListNumber"/>
        <w:spacing w:after="80" w:line="264" w:lineRule="auto"/>
      </w:pPr>
      <w:r>
        <w:t>Display Playlist: Traverse the doubly linked list from head to tail and print every song. Mark the current song to indicate which song is currently playing.</w:t>
      </w:r>
    </w:p>
    <w:p w14:paraId="13CA2550" w14:textId="77777777" w:rsidR="001760E2" w:rsidRDefault="00000000">
      <w:pPr>
        <w:pStyle w:val="ListNumber"/>
        <w:spacing w:after="80" w:line="264" w:lineRule="auto"/>
      </w:pPr>
      <w:r>
        <w:t>Repeat the menu and corresponding operations until the user chooses the Exit option.</w:t>
      </w:r>
    </w:p>
    <w:p w14:paraId="4D06341F" w14:textId="77777777" w:rsidR="001760E2" w:rsidRDefault="00000000">
      <w:pPr>
        <w:pStyle w:val="ListNumber"/>
        <w:spacing w:after="80" w:line="264" w:lineRule="auto"/>
      </w:pPr>
      <w:r>
        <w:t>Stop the program.</w:t>
      </w:r>
    </w:p>
    <w:p w14:paraId="7BB43E2B" w14:textId="77777777" w:rsidR="00F11621" w:rsidRDefault="00F11621" w:rsidP="00F11621">
      <w:pPr>
        <w:pStyle w:val="ListNumber"/>
        <w:numPr>
          <w:ilvl w:val="0"/>
          <w:numId w:val="0"/>
        </w:numPr>
        <w:spacing w:after="80" w:line="264" w:lineRule="auto"/>
        <w:ind w:left="360"/>
      </w:pPr>
    </w:p>
    <w:p w14:paraId="45678CC4" w14:textId="2C5428AE" w:rsidR="00F11621" w:rsidRDefault="00F11621" w:rsidP="00F11621">
      <w:pPr>
        <w:pStyle w:val="ListNumber"/>
        <w:numPr>
          <w:ilvl w:val="0"/>
          <w:numId w:val="11"/>
        </w:numPr>
        <w:spacing w:after="80" w:line="264" w:lineRule="auto"/>
        <w:rPr>
          <w:b/>
          <w:bCs/>
          <w:sz w:val="28"/>
          <w:szCs w:val="28"/>
        </w:rPr>
      </w:pPr>
      <w:r w:rsidRPr="00F11621">
        <w:rPr>
          <w:b/>
          <w:bCs/>
          <w:sz w:val="28"/>
          <w:szCs w:val="28"/>
        </w:rPr>
        <w:t>Flowchart</w:t>
      </w:r>
    </w:p>
    <w:p w14:paraId="4564912F" w14:textId="77777777" w:rsidR="00F11621" w:rsidRDefault="00F11621" w:rsidP="00F11621">
      <w:pPr>
        <w:pStyle w:val="ListNumber"/>
        <w:numPr>
          <w:ilvl w:val="0"/>
          <w:numId w:val="0"/>
        </w:numPr>
        <w:spacing w:after="80" w:line="264" w:lineRule="auto"/>
        <w:jc w:val="center"/>
        <w:rPr>
          <w:b/>
          <w:bCs/>
          <w:sz w:val="28"/>
          <w:szCs w:val="28"/>
        </w:rPr>
        <w:sectPr w:rsidR="00F11621" w:rsidSect="00034616">
          <w:footerReference w:type="default" r:id="rId8"/>
          <w:pgSz w:w="12240" w:h="15840"/>
          <w:pgMar w:top="1152" w:right="1296" w:bottom="1152" w:left="1296" w:header="720" w:footer="720" w:gutter="0"/>
          <w:cols w:space="720"/>
          <w:docGrid w:linePitch="360"/>
        </w:sectPr>
      </w:pPr>
      <w:r>
        <w:rPr>
          <w:b/>
          <w:bCs/>
          <w:noProof/>
          <w:sz w:val="28"/>
          <w:szCs w:val="28"/>
        </w:rPr>
        <w:drawing>
          <wp:inline distT="0" distB="0" distL="0" distR="0" wp14:anchorId="56A0B09A" wp14:editId="18A4D5E0">
            <wp:extent cx="4732020" cy="6926500"/>
            <wp:effectExtent l="0" t="0" r="0" b="8255"/>
            <wp:docPr id="198819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5815" name="Picture 1988195815"/>
                    <pic:cNvPicPr/>
                  </pic:nvPicPr>
                  <pic:blipFill>
                    <a:blip r:embed="rId9"/>
                    <a:stretch>
                      <a:fillRect/>
                    </a:stretch>
                  </pic:blipFill>
                  <pic:spPr>
                    <a:xfrm>
                      <a:off x="0" y="0"/>
                      <a:ext cx="4743705" cy="6943603"/>
                    </a:xfrm>
                    <a:prstGeom prst="rect">
                      <a:avLst/>
                    </a:prstGeom>
                  </pic:spPr>
                </pic:pic>
              </a:graphicData>
            </a:graphic>
          </wp:inline>
        </w:drawing>
      </w:r>
    </w:p>
    <w:p w14:paraId="21B89768" w14:textId="34FBE976" w:rsidR="00F11621" w:rsidRPr="00F11621" w:rsidRDefault="00F11621" w:rsidP="00F11621">
      <w:pPr>
        <w:pStyle w:val="ListParagraph"/>
        <w:numPr>
          <w:ilvl w:val="0"/>
          <w:numId w:val="15"/>
        </w:numPr>
        <w:spacing w:after="0" w:line="240" w:lineRule="auto"/>
        <w:rPr>
          <w:rFonts w:cs="Times New Roman"/>
          <w:b/>
          <w:bCs/>
          <w:sz w:val="28"/>
          <w:szCs w:val="28"/>
        </w:rPr>
      </w:pPr>
      <w:r w:rsidRPr="00F11621">
        <w:rPr>
          <w:rFonts w:cs="Times New Roman"/>
          <w:b/>
          <w:bCs/>
          <w:sz w:val="28"/>
          <w:szCs w:val="28"/>
        </w:rPr>
        <w:t>Code</w:t>
      </w:r>
    </w:p>
    <w:p w14:paraId="184AFEBC" w14:textId="77777777" w:rsidR="00F11621" w:rsidRDefault="00F11621" w:rsidP="00F11621">
      <w:pPr>
        <w:spacing w:after="0" w:line="240" w:lineRule="auto"/>
        <w:rPr>
          <w:rFonts w:ascii="Constantia" w:hAnsi="Constantia"/>
          <w:sz w:val="22"/>
        </w:rPr>
      </w:pPr>
    </w:p>
    <w:p w14:paraId="48A419FF" w14:textId="5D6C216B"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#include &lt;iostream&gt;</w:t>
      </w:r>
    </w:p>
    <w:p w14:paraId="5A8636B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#include &lt;string&gt;</w:t>
      </w:r>
    </w:p>
    <w:p w14:paraId="69EDAD3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using namespace std;</w:t>
      </w:r>
    </w:p>
    <w:p w14:paraId="5E1C2E8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struct Node</w:t>
      </w:r>
    </w:p>
    <w:p w14:paraId="7A31559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51AE7C2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string name;</w:t>
      </w:r>
    </w:p>
    <w:p w14:paraId="2DDE5B8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*prev;</w:t>
      </w:r>
    </w:p>
    <w:p w14:paraId="4669548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*next;</w:t>
      </w:r>
    </w:p>
    <w:p w14:paraId="51DDAC9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40340BD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Playlist pointers</w:t>
      </w:r>
    </w:p>
    <w:p w14:paraId="27B79DF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Node *head = NULL;</w:t>
      </w:r>
    </w:p>
    <w:p w14:paraId="4A33B23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Node *tail = NULL;</w:t>
      </w:r>
    </w:p>
    <w:p w14:paraId="3C47FB1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Node *cur = NULL;</w:t>
      </w:r>
    </w:p>
    <w:p w14:paraId="30793DE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Stack for skipped songs</w:t>
      </w:r>
    </w:p>
    <w:p w14:paraId="3649CEB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Node *skipped[5];</w:t>
      </w:r>
    </w:p>
    <w:p w14:paraId="488C3AF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Node *oldPrev[5];</w:t>
      </w:r>
    </w:p>
    <w:p w14:paraId="46BEF29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int top = -1;</w:t>
      </w:r>
    </w:p>
    <w:p w14:paraId="266C808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2B8BFC2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ADD SONG</w:t>
      </w:r>
    </w:p>
    <w:p w14:paraId="3454819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28FB49A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addSong()</w:t>
      </w:r>
    </w:p>
    <w:p w14:paraId="4B456B6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413713A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*s = new Node;</w:t>
      </w:r>
    </w:p>
    <w:p w14:paraId="78FAE74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"Enter song name: ";</w:t>
      </w:r>
    </w:p>
    <w:p w14:paraId="4C88872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cin &gt;&gt; s-&gt;name;</w:t>
      </w:r>
    </w:p>
    <w:p w14:paraId="2CB5F20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s-&gt;prev = tail;</w:t>
      </w:r>
    </w:p>
    <w:p w14:paraId="5B13EBD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s-&gt;next = NULL;</w:t>
      </w:r>
    </w:p>
    <w:p w14:paraId="264B480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(head == NULL)</w:t>
      </w:r>
    </w:p>
    <w:p w14:paraId="31174C3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5D30C9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head = s;</w:t>
      </w:r>
    </w:p>
    <w:p w14:paraId="6C96719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tail = s;</w:t>
      </w:r>
    </w:p>
    <w:p w14:paraId="62918AC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s;</w:t>
      </w:r>
    </w:p>
    <w:p w14:paraId="04868A3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3870BB6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57D2B92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4A152F3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tail-&gt;next = s;</w:t>
      </w:r>
    </w:p>
    <w:p w14:paraId="29C0E6A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s-&gt;prev = tail;</w:t>
      </w:r>
    </w:p>
    <w:p w14:paraId="685CC1A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tail = s;</w:t>
      </w:r>
    </w:p>
    <w:p w14:paraId="497DCD4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7A38092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"Song added successfully.\n";</w:t>
      </w:r>
    </w:p>
    <w:p w14:paraId="52C5305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71DCFCA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45D4AA1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NEXT SONG</w:t>
      </w:r>
    </w:p>
    <w:p w14:paraId="0A8D388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66BD56A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nextSong() {</w:t>
      </w:r>
    </w:p>
    <w:p w14:paraId="08B2EBF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(cur == NULL)</w:t>
      </w:r>
    </w:p>
    <w:p w14:paraId="5313104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1D64AB2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"Playlist is empty!\n";</w:t>
      </w:r>
    </w:p>
    <w:p w14:paraId="3A06702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2408529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 if (cur-&gt;next == NULL)</w:t>
      </w:r>
    </w:p>
    <w:p w14:paraId="6E564CD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7FCDCA7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"Already at the last song.\n";</w:t>
      </w:r>
    </w:p>
    <w:p w14:paraId="14DCF74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7C07DDC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54D3D37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5D65453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cur-&gt;next;</w:t>
      </w:r>
    </w:p>
    <w:p w14:paraId="111E256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"Now playing: " &lt;&lt; cur-&gt;name &lt;&lt; endl;</w:t>
      </w:r>
    </w:p>
    <w:p w14:paraId="4C8DBE0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74BF012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5E9D333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4FC3191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PREVIOUS SONG</w:t>
      </w:r>
    </w:p>
    <w:p w14:paraId="0AA6DCE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3E75575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previousSong()</w:t>
      </w:r>
    </w:p>
    <w:p w14:paraId="36A3B09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40BB705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(cur == NULL)</w:t>
      </w:r>
    </w:p>
    <w:p w14:paraId="71D1BCB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164226D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"Playlist is empty!\n";</w:t>
      </w:r>
    </w:p>
    <w:p w14:paraId="02D8653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42AFAC6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 if (cur-&gt;prev == NULL)</w:t>
      </w:r>
    </w:p>
    <w:p w14:paraId="687682F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258B963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"Already at the first song.\n";</w:t>
      </w:r>
    </w:p>
    <w:p w14:paraId="770DF32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D35E3B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476E383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A6EF07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cur-&gt;prev;</w:t>
      </w:r>
    </w:p>
    <w:p w14:paraId="3D0AF8D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"Now playing: " &lt;&lt; cur-&gt;name &lt;&lt; endl;</w:t>
      </w:r>
    </w:p>
    <w:p w14:paraId="68F834A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1507E20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6A75E7D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484C657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SKIP CURRENT SONG</w:t>
      </w:r>
    </w:p>
    <w:p w14:paraId="35DD8D2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0F7DD65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skipSong()</w:t>
      </w:r>
    </w:p>
    <w:p w14:paraId="6995472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1ED8C60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(cur == NULL)</w:t>
      </w:r>
    </w:p>
    <w:p w14:paraId="7D316F8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C90735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"Playlist is empty!\n";</w:t>
      </w:r>
    </w:p>
    <w:p w14:paraId="7CA5E6F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return;</w:t>
      </w:r>
    </w:p>
    <w:p w14:paraId="039B40A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760CA1F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*s</w:t>
      </w:r>
    </w:p>
    <w:p w14:paraId="5DAF0D6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*p = s-&gt;prev;</w:t>
      </w:r>
    </w:p>
    <w:p w14:paraId="1FA2D02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*n = s-&gt;next;</w:t>
      </w:r>
    </w:p>
    <w:p w14:paraId="44188C4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Remove current song from playlist</w:t>
      </w:r>
    </w:p>
    <w:p w14:paraId="7CC9B83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(p != NULL)</w:t>
      </w:r>
    </w:p>
    <w:p w14:paraId="61ADC41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p-&gt;next = n;</w:t>
      </w:r>
    </w:p>
    <w:p w14:paraId="62488E9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1492B70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head = n;</w:t>
      </w:r>
    </w:p>
    <w:p w14:paraId="5B83892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(n != NULL)</w:t>
      </w:r>
    </w:p>
    <w:p w14:paraId="6030F38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n-&gt;prev = p; else</w:t>
      </w:r>
    </w:p>
    <w:p w14:paraId="50FA9C5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tail = p;</w:t>
      </w:r>
    </w:p>
    <w:p w14:paraId="394D895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Stack is full</w:t>
      </w:r>
    </w:p>
    <w:p w14:paraId="6E9A4AC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(top == 4)</w:t>
      </w:r>
    </w:p>
    <w:p w14:paraId="3033D0B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4EDBED0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Remove oldest skipped song from stack.</w:t>
      </w:r>
    </w:p>
    <w:p w14:paraId="6621F85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Do NOT delete the node here because it may</w:t>
      </w:r>
    </w:p>
    <w:p w14:paraId="4042168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still be needed by playlist/undo logic.</w:t>
      </w:r>
    </w:p>
    <w:p w14:paraId="4266ED7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for (int i = 0; i &lt; 4; i++)</w:t>
      </w:r>
    </w:p>
    <w:p w14:paraId="01B1DA5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1F10D2E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skipped[i] = skipped[i + 1];</w:t>
      </w:r>
    </w:p>
    <w:p w14:paraId="6376D4D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oldPrev[i] = oldPrev[i + 1];</w:t>
      </w:r>
    </w:p>
    <w:p w14:paraId="60CFF11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2460763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top = 3;</w:t>
      </w:r>
    </w:p>
    <w:p w14:paraId="23A3EFA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32E959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Push skipped song into stack</w:t>
      </w:r>
    </w:p>
    <w:p w14:paraId="0D2CADB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top++;</w:t>
      </w:r>
    </w:p>
    <w:p w14:paraId="0611681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skipped[top] = s;</w:t>
      </w:r>
    </w:p>
    <w:p w14:paraId="64D280E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oldPrev[top] = p;</w:t>
      </w:r>
    </w:p>
    <w:p w14:paraId="7AA7521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Disconnect skipped node from playlist</w:t>
      </w:r>
    </w:p>
    <w:p w14:paraId="00051D1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s-&gt;prev = NULL;</w:t>
      </w:r>
    </w:p>
    <w:p w14:paraId="5F39C20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s-&gt;next = NULL;</w:t>
      </w:r>
    </w:p>
    <w:p w14:paraId="45D4D1F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Select next song, otherwise previous song</w:t>
      </w:r>
    </w:p>
    <w:p w14:paraId="108704F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(n != NULL)</w:t>
      </w:r>
    </w:p>
    <w:p w14:paraId="26D709B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n;</w:t>
      </w:r>
    </w:p>
    <w:p w14:paraId="229DA1D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145619C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p;</w:t>
      </w:r>
    </w:p>
    <w:p w14:paraId="4626F5D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"Skipped: " &lt;&lt; s-&gt;name &lt;&lt; endl;</w:t>
      </w:r>
    </w:p>
    <w:p w14:paraId="5FB285E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(cur != NULL)</w:t>
      </w:r>
    </w:p>
    <w:p w14:paraId="5EC7193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"Now playing: " &lt;&lt; cur-&gt;name &lt;&lt; endl;</w:t>
      </w:r>
    </w:p>
    <w:p w14:paraId="171E9B2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0C33416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"No songs remaining in playlist.\n";</w:t>
      </w:r>
    </w:p>
    <w:p w14:paraId="255FAC4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6262218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69ACEED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UNDO SKIP</w:t>
      </w:r>
    </w:p>
    <w:p w14:paraId="2A52994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3DCFDC7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undoSkip()</w:t>
      </w:r>
    </w:p>
    <w:p w14:paraId="6A4A861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48081D8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(top == -1)</w:t>
      </w:r>
    </w:p>
    <w:p w14:paraId="7A612B0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7CBC1F0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"Nothing to undo!\n";</w:t>
      </w:r>
    </w:p>
    <w:p w14:paraId="57FF430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return;</w:t>
      </w:r>
    </w:p>
    <w:p w14:paraId="76BA7A1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AEBBB4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*s = skipped[top];</w:t>
      </w:r>
    </w:p>
    <w:p w14:paraId="707D29C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*p = oldPrev[top];</w:t>
      </w:r>
    </w:p>
    <w:p w14:paraId="0CB78E2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Remove from stack</w:t>
      </w:r>
    </w:p>
    <w:p w14:paraId="78D6560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top--;</w:t>
      </w:r>
    </w:p>
    <w:p w14:paraId="51AFF44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*n; // Find the song that should come after s</w:t>
      </w:r>
    </w:p>
    <w:p w14:paraId="663C4E8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(p != NULL)</w:t>
      </w:r>
    </w:p>
    <w:p w14:paraId="329E0E2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 = p-&gt;next;</w:t>
      </w:r>
    </w:p>
    <w:p w14:paraId="7491B7F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154BA21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 = head;</w:t>
      </w:r>
    </w:p>
    <w:p w14:paraId="11958BD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Insert skipped song back</w:t>
      </w:r>
    </w:p>
    <w:p w14:paraId="3122A84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s-&gt;prev = p;</w:t>
      </w:r>
    </w:p>
    <w:p w14:paraId="199D5D5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s-&gt;next = n;</w:t>
      </w:r>
    </w:p>
    <w:p w14:paraId="4513A8E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(p != NULL)</w:t>
      </w:r>
    </w:p>
    <w:p w14:paraId="1E428F6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p-&gt;next = s;</w:t>
      </w:r>
    </w:p>
    <w:p w14:paraId="7A83A60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278524F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head = s;</w:t>
      </w:r>
    </w:p>
    <w:p w14:paraId="39E73FF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(n != NULL)</w:t>
      </w:r>
    </w:p>
    <w:p w14:paraId="778EB23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n-&gt;prev = s;</w:t>
      </w:r>
    </w:p>
    <w:p w14:paraId="3857B1A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else</w:t>
      </w:r>
    </w:p>
    <w:p w14:paraId="174682F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tail = s;</w:t>
      </w:r>
    </w:p>
    <w:p w14:paraId="071B4C3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Make restored song current</w:t>
      </w:r>
    </w:p>
    <w:p w14:paraId="3D48D2C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s;</w:t>
      </w:r>
    </w:p>
    <w:p w14:paraId="2DCBA1A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"Undo successful.\n";</w:t>
      </w:r>
    </w:p>
    <w:p w14:paraId="7804FFF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"Restored song: " &lt;&lt; s-&gt;name &lt;&lt; endl;</w:t>
      </w:r>
    </w:p>
    <w:p w14:paraId="72DDB74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3ECDBA8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757A61E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SHOW PLAYLIST</w:t>
      </w:r>
    </w:p>
    <w:p w14:paraId="730ABAF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7DB3DD9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show()</w:t>
      </w:r>
    </w:p>
    <w:p w14:paraId="7847C7E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74CE07F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"\n-----------------------------\n";</w:t>
      </w:r>
    </w:p>
    <w:p w14:paraId="1F13ACF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 MUSIC PLAYLIST\n";</w:t>
      </w:r>
    </w:p>
    <w:p w14:paraId="50DEBE9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w:t>
      </w:r>
    </w:p>
    <w:p w14:paraId="0C43932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(head == NULL)</w:t>
      </w:r>
    </w:p>
    <w:p w14:paraId="1771449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F62282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"Playlist is empty.\n";</w:t>
      </w:r>
    </w:p>
    <w:p w14:paraId="23AA65D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w:t>
      </w:r>
    </w:p>
    <w:p w14:paraId="5B109EB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return;</w:t>
      </w:r>
    </w:p>
    <w:p w14:paraId="27A607F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278C194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*t = head;</w:t>
      </w:r>
    </w:p>
    <w:p w14:paraId="44B3438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while (t != NULL)</w:t>
      </w:r>
    </w:p>
    <w:p w14:paraId="2C32D13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348FDFE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t-&gt;name;</w:t>
      </w:r>
    </w:p>
    <w:p w14:paraId="0E8E578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if (t == cur)</w:t>
      </w:r>
    </w:p>
    <w:p w14:paraId="05BF792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 &lt;-- PLAYING";</w:t>
      </w:r>
    </w:p>
    <w:p w14:paraId="1D97BB1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endl;</w:t>
      </w:r>
    </w:p>
    <w:p w14:paraId="60F126B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 = t-&gt;next;</w:t>
      </w:r>
    </w:p>
    <w:p w14:paraId="1E68022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172704F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w:t>
      </w:r>
    </w:p>
    <w:p w14:paraId="4EF6EC3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 --------------------------------------------------</w:t>
      </w:r>
    </w:p>
    <w:p w14:paraId="71D114C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DELETE ALL SONGS</w:t>
      </w:r>
    </w:p>
    <w:p w14:paraId="7D1720D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7B53860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void cleanup()</w:t>
      </w:r>
    </w:p>
    <w:p w14:paraId="4E49EE7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054D69E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*temp = head;</w:t>
      </w:r>
    </w:p>
    <w:p w14:paraId="05E4784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while (temp != NULL)</w:t>
      </w:r>
    </w:p>
    <w:p w14:paraId="28E6AF2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34D96A7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Node *nextNode = temp-&gt;next;</w:t>
      </w:r>
    </w:p>
    <w:p w14:paraId="13D548A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delete temp;</w:t>
      </w:r>
    </w:p>
    <w:p w14:paraId="7850A26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temp = nextNode;</w:t>
      </w:r>
    </w:p>
    <w:p w14:paraId="4872452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2D46C0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head = NULL;</w:t>
      </w:r>
    </w:p>
    <w:p w14:paraId="0A41D1A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tail = NULL;</w:t>
      </w:r>
    </w:p>
    <w:p w14:paraId="1A144CC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cur = NULL;</w:t>
      </w:r>
    </w:p>
    <w:p w14:paraId="17D2641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Clear stack references</w:t>
      </w:r>
    </w:p>
    <w:p w14:paraId="7D5641C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for (int i = 0; i &lt; 5; i++)</w:t>
      </w:r>
    </w:p>
    <w:p w14:paraId="712692C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6FDA100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skipped[i] = NULL;</w:t>
      </w:r>
    </w:p>
    <w:p w14:paraId="1BA66CE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oldPrev[i] = NULL;</w:t>
      </w:r>
    </w:p>
    <w:p w14:paraId="5AACE44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35BF975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top = -1;</w:t>
      </w:r>
    </w:p>
    <w:p w14:paraId="121DF35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220D51C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7407453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MAIN</w:t>
      </w:r>
    </w:p>
    <w:p w14:paraId="55F632F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w:t>
      </w:r>
    </w:p>
    <w:p w14:paraId="610E9A6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int main()</w:t>
      </w:r>
    </w:p>
    <w:p w14:paraId="0847403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3078023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int c;</w:t>
      </w:r>
    </w:p>
    <w:p w14:paraId="06F97EE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do</w:t>
      </w:r>
    </w:p>
    <w:p w14:paraId="2C85262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0B146FC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"\n=================================\n";</w:t>
      </w:r>
    </w:p>
    <w:p w14:paraId="2A11943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 MUSIC PLAYLIST SYSTEM\n";</w:t>
      </w:r>
    </w:p>
    <w:p w14:paraId="7F70CBA9"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w:t>
      </w:r>
    </w:p>
    <w:p w14:paraId="25421AFE"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"1. Add Song\n";</w:t>
      </w:r>
    </w:p>
    <w:p w14:paraId="74123AD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"2. Next Song\n";</w:t>
      </w:r>
    </w:p>
    <w:p w14:paraId="7A684FA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"3. Previous Song\n";</w:t>
      </w:r>
    </w:p>
    <w:p w14:paraId="0EC3A15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"4. Skip Song\n";</w:t>
      </w:r>
    </w:p>
    <w:p w14:paraId="021155F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"5. Undo Skip\n";</w:t>
      </w:r>
    </w:p>
    <w:p w14:paraId="6E1B593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"6. Show Playlist\n";</w:t>
      </w:r>
    </w:p>
    <w:p w14:paraId="2A3987B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"0. Exit\n";</w:t>
      </w:r>
    </w:p>
    <w:p w14:paraId="7C17687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"=================================\n";</w:t>
      </w:r>
    </w:p>
    <w:p w14:paraId="290E9A6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"Enter your choice: ";</w:t>
      </w:r>
    </w:p>
    <w:p w14:paraId="30465C3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cin &gt;&gt; c;</w:t>
      </w:r>
    </w:p>
    <w:p w14:paraId="164CEBB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switch (c)</w:t>
      </w:r>
    </w:p>
    <w:p w14:paraId="1FFCCD9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4067CD1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case 1:</w:t>
      </w:r>
    </w:p>
    <w:p w14:paraId="693467F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addSong();</w:t>
      </w:r>
    </w:p>
    <w:p w14:paraId="1A8447F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show();</w:t>
      </w:r>
    </w:p>
    <w:p w14:paraId="5FC8B5A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 case 2:</w:t>
      </w:r>
    </w:p>
    <w:p w14:paraId="31ED9DF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nextSong();</w:t>
      </w:r>
    </w:p>
    <w:p w14:paraId="03D2AFF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show();</w:t>
      </w:r>
    </w:p>
    <w:p w14:paraId="44B5E51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w:t>
      </w:r>
    </w:p>
    <w:p w14:paraId="1122399D"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case 3:</w:t>
      </w:r>
    </w:p>
    <w:p w14:paraId="6908ED7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previousSong();</w:t>
      </w:r>
    </w:p>
    <w:p w14:paraId="168BA9C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show();</w:t>
      </w:r>
    </w:p>
    <w:p w14:paraId="06FC26A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w:t>
      </w:r>
    </w:p>
    <w:p w14:paraId="1264CBB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case 4:</w:t>
      </w:r>
    </w:p>
    <w:p w14:paraId="3FE6D6A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skipSong();</w:t>
      </w:r>
    </w:p>
    <w:p w14:paraId="15C6D6D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show();</w:t>
      </w:r>
    </w:p>
    <w:p w14:paraId="082B97D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w:t>
      </w:r>
    </w:p>
    <w:p w14:paraId="0B6E033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case 5:</w:t>
      </w:r>
    </w:p>
    <w:p w14:paraId="167EB146"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undoSkip();</w:t>
      </w:r>
    </w:p>
    <w:p w14:paraId="15637ECF"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show();</w:t>
      </w:r>
    </w:p>
    <w:p w14:paraId="25047D6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w:t>
      </w:r>
    </w:p>
    <w:p w14:paraId="384BA6B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case 6:</w:t>
      </w:r>
    </w:p>
    <w:p w14:paraId="4947B390"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show();</w:t>
      </w:r>
    </w:p>
    <w:p w14:paraId="5EC08988"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w:t>
      </w:r>
    </w:p>
    <w:p w14:paraId="1B6907AA"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case 0:</w:t>
      </w:r>
    </w:p>
    <w:p w14:paraId="2757D5C2"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"Exiting program...\n";</w:t>
      </w:r>
    </w:p>
    <w:p w14:paraId="6FB03483"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break;</w:t>
      </w:r>
    </w:p>
    <w:p w14:paraId="55DB78E7"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default:</w:t>
      </w:r>
    </w:p>
    <w:p w14:paraId="5FBA24BC"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cout &lt;&lt; "Invalid choice! Please try again.\n";</w:t>
      </w:r>
    </w:p>
    <w:p w14:paraId="032032F1"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w:t>
      </w:r>
    </w:p>
    <w:p w14:paraId="054EF795"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 while (c != 0);</w:t>
      </w:r>
    </w:p>
    <w:p w14:paraId="417CD32B"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cleanup();</w:t>
      </w:r>
    </w:p>
    <w:p w14:paraId="6CBDE064" w14:textId="77777777" w:rsidR="00F11621" w:rsidRPr="00F11621" w:rsidRDefault="00F11621" w:rsidP="00F11621">
      <w:pPr>
        <w:spacing w:after="0" w:line="240" w:lineRule="auto"/>
        <w:ind w:left="360"/>
        <w:rPr>
          <w:rFonts w:ascii="Constantia" w:hAnsi="Constantia"/>
          <w:sz w:val="22"/>
        </w:rPr>
      </w:pPr>
      <w:r w:rsidRPr="00F11621">
        <w:rPr>
          <w:rFonts w:ascii="Constantia" w:hAnsi="Constantia"/>
          <w:sz w:val="22"/>
        </w:rPr>
        <w:t xml:space="preserve"> return 0;</w:t>
      </w:r>
    </w:p>
    <w:p w14:paraId="03EE7777" w14:textId="4B564DB2" w:rsidR="00F11621" w:rsidRDefault="00F11621" w:rsidP="00F11621">
      <w:pPr>
        <w:spacing w:after="0" w:line="240" w:lineRule="auto"/>
        <w:ind w:left="360"/>
        <w:rPr>
          <w:rFonts w:ascii="Constantia" w:hAnsi="Constantia"/>
          <w:sz w:val="22"/>
        </w:rPr>
      </w:pPr>
      <w:r w:rsidRPr="00F11621">
        <w:rPr>
          <w:rFonts w:ascii="Constantia" w:hAnsi="Constantia"/>
          <w:sz w:val="22"/>
        </w:rPr>
        <w:t>}</w:t>
      </w:r>
    </w:p>
    <w:p w14:paraId="23D7A560" w14:textId="77777777" w:rsidR="00F11621" w:rsidRDefault="00F11621" w:rsidP="00F11621">
      <w:pPr>
        <w:spacing w:after="0" w:line="240" w:lineRule="auto"/>
        <w:ind w:left="360"/>
        <w:rPr>
          <w:rFonts w:ascii="Constantia" w:hAnsi="Constantia"/>
          <w:sz w:val="22"/>
        </w:rPr>
      </w:pPr>
    </w:p>
    <w:p w14:paraId="405E4DFA" w14:textId="22D74F88" w:rsidR="00F11621" w:rsidRDefault="00F11621" w:rsidP="00F11621">
      <w:pPr>
        <w:spacing w:after="0" w:line="240" w:lineRule="auto"/>
        <w:ind w:left="360"/>
        <w:rPr>
          <w:rFonts w:ascii="Constantia" w:hAnsi="Constantia"/>
          <w:sz w:val="22"/>
        </w:rPr>
        <w:sectPr w:rsidR="00F11621" w:rsidSect="00034616">
          <w:pgSz w:w="12240" w:h="15840"/>
          <w:pgMar w:top="1152" w:right="1296" w:bottom="1152" w:left="1296" w:header="720" w:footer="720" w:gutter="0"/>
          <w:cols w:space="720"/>
          <w:docGrid w:linePitch="360"/>
        </w:sectPr>
      </w:pPr>
      <w:r>
        <w:rPr>
          <w:rFonts w:ascii="Constantia" w:hAnsi="Constantia"/>
          <w:sz w:val="22"/>
        </w:rPr>
        <w:t>------------------------------------------------------End ---------------------------------------------------------</w:t>
      </w:r>
    </w:p>
    <w:p w14:paraId="6EEC2721" w14:textId="24DB2B15" w:rsidR="00F11621" w:rsidRPr="00F11621" w:rsidRDefault="00F11621" w:rsidP="00F11621">
      <w:pPr>
        <w:spacing w:after="0" w:line="240" w:lineRule="auto"/>
        <w:ind w:left="360"/>
        <w:rPr>
          <w:rFonts w:ascii="Constantia" w:hAnsi="Constantia"/>
          <w:sz w:val="22"/>
        </w:rPr>
      </w:pPr>
      <w:r>
        <w:rPr>
          <w:rFonts w:ascii="Constantia" w:hAnsi="Constantia"/>
          <w:noProof/>
          <w:sz w:val="22"/>
        </w:rPr>
        <w:drawing>
          <wp:inline distT="0" distB="0" distL="0" distR="0" wp14:anchorId="0E769539" wp14:editId="121D27DA">
            <wp:extent cx="6126480" cy="3055620"/>
            <wp:effectExtent l="0" t="0" r="7620" b="0"/>
            <wp:docPr id="1853006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6649" name="Picture 1853006649"/>
                    <pic:cNvPicPr/>
                  </pic:nvPicPr>
                  <pic:blipFill rotWithShape="1">
                    <a:blip r:embed="rId10"/>
                    <a:srcRect b="1956"/>
                    <a:stretch>
                      <a:fillRect/>
                    </a:stretch>
                  </pic:blipFill>
                  <pic:spPr bwMode="auto">
                    <a:xfrm>
                      <a:off x="0" y="0"/>
                      <a:ext cx="6126480" cy="3055620"/>
                    </a:xfrm>
                    <a:prstGeom prst="rect">
                      <a:avLst/>
                    </a:prstGeom>
                    <a:ln>
                      <a:noFill/>
                    </a:ln>
                    <a:extLst>
                      <a:ext uri="{53640926-AAD7-44D8-BBD7-CCE9431645EC}">
                        <a14:shadowObscured xmlns:a14="http://schemas.microsoft.com/office/drawing/2010/main"/>
                      </a:ext>
                    </a:extLst>
                  </pic:spPr>
                </pic:pic>
              </a:graphicData>
            </a:graphic>
          </wp:inline>
        </w:drawing>
      </w:r>
      <w:r>
        <w:rPr>
          <w:rFonts w:ascii="Constantia" w:hAnsi="Constantia"/>
          <w:noProof/>
          <w:sz w:val="22"/>
        </w:rPr>
        <w:drawing>
          <wp:inline distT="0" distB="0" distL="0" distR="0" wp14:anchorId="5BB16F00" wp14:editId="72A0D12D">
            <wp:extent cx="6126480" cy="1588770"/>
            <wp:effectExtent l="0" t="0" r="7620" b="0"/>
            <wp:docPr id="1406521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1281" name="Picture 1406521281"/>
                    <pic:cNvPicPr/>
                  </pic:nvPicPr>
                  <pic:blipFill>
                    <a:blip r:embed="rId11"/>
                    <a:stretch>
                      <a:fillRect/>
                    </a:stretch>
                  </pic:blipFill>
                  <pic:spPr>
                    <a:xfrm>
                      <a:off x="0" y="0"/>
                      <a:ext cx="6126480" cy="1588770"/>
                    </a:xfrm>
                    <a:prstGeom prst="rect">
                      <a:avLst/>
                    </a:prstGeom>
                  </pic:spPr>
                </pic:pic>
              </a:graphicData>
            </a:graphic>
          </wp:inline>
        </w:drawing>
      </w:r>
      <w:r>
        <w:rPr>
          <w:rFonts w:ascii="Constantia" w:hAnsi="Constantia"/>
          <w:noProof/>
          <w:sz w:val="22"/>
        </w:rPr>
        <w:drawing>
          <wp:inline distT="0" distB="0" distL="0" distR="0" wp14:anchorId="0710872B" wp14:editId="48BF1138">
            <wp:extent cx="6126480" cy="3016250"/>
            <wp:effectExtent l="0" t="0" r="7620" b="0"/>
            <wp:docPr id="1779364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64562" name="Picture 1779364562"/>
                    <pic:cNvPicPr/>
                  </pic:nvPicPr>
                  <pic:blipFill>
                    <a:blip r:embed="rId12"/>
                    <a:stretch>
                      <a:fillRect/>
                    </a:stretch>
                  </pic:blipFill>
                  <pic:spPr>
                    <a:xfrm>
                      <a:off x="0" y="0"/>
                      <a:ext cx="6126480" cy="3016250"/>
                    </a:xfrm>
                    <a:prstGeom prst="rect">
                      <a:avLst/>
                    </a:prstGeom>
                  </pic:spPr>
                </pic:pic>
              </a:graphicData>
            </a:graphic>
          </wp:inline>
        </w:drawing>
      </w:r>
    </w:p>
    <w:sectPr w:rsidR="00F11621" w:rsidRPr="00F11621"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0D4A" w14:textId="77777777" w:rsidR="0011469C" w:rsidRDefault="0011469C">
      <w:pPr>
        <w:spacing w:after="0" w:line="240" w:lineRule="auto"/>
      </w:pPr>
      <w:r>
        <w:separator/>
      </w:r>
    </w:p>
  </w:endnote>
  <w:endnote w:type="continuationSeparator" w:id="0">
    <w:p w14:paraId="606229D1" w14:textId="77777777" w:rsidR="0011469C" w:rsidRDefault="00114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0B92" w14:textId="77777777" w:rsidR="001760E2" w:rsidRDefault="00000000">
    <w:pPr>
      <w:pStyle w:val="Footer"/>
      <w:jc w:val="center"/>
    </w:pPr>
    <w:r>
      <w:rPr>
        <w:sz w:val="20"/>
      </w:rPr>
      <w:t>Music Playlist with Undo Skip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0DB3" w14:textId="77777777" w:rsidR="0011469C" w:rsidRDefault="0011469C">
      <w:pPr>
        <w:spacing w:after="0" w:line="240" w:lineRule="auto"/>
      </w:pPr>
      <w:r>
        <w:separator/>
      </w:r>
    </w:p>
  </w:footnote>
  <w:footnote w:type="continuationSeparator" w:id="0">
    <w:p w14:paraId="525081C6" w14:textId="77777777" w:rsidR="0011469C" w:rsidRDefault="00114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E73E64"/>
    <w:multiLevelType w:val="hybridMultilevel"/>
    <w:tmpl w:val="A6BE2FC0"/>
    <w:lvl w:ilvl="0" w:tplc="34AE5FEA">
      <w:start w:val="5"/>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F10FFD"/>
    <w:multiLevelType w:val="hybridMultilevel"/>
    <w:tmpl w:val="19D0C032"/>
    <w:lvl w:ilvl="0" w:tplc="2B502BAE">
      <w:start w:val="4"/>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6601B6"/>
    <w:multiLevelType w:val="hybridMultilevel"/>
    <w:tmpl w:val="B7BC5B7E"/>
    <w:lvl w:ilvl="0" w:tplc="2B502BAE">
      <w:start w:val="4"/>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2" w15:restartNumberingAfterBreak="0">
    <w:nsid w:val="59304E65"/>
    <w:multiLevelType w:val="hybridMultilevel"/>
    <w:tmpl w:val="B0982A18"/>
    <w:lvl w:ilvl="0" w:tplc="73CCB5FC">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FFD4A53"/>
    <w:multiLevelType w:val="hybridMultilevel"/>
    <w:tmpl w:val="7946E46E"/>
    <w:lvl w:ilvl="0" w:tplc="DD5A71E4">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D5C3B7D"/>
    <w:multiLevelType w:val="hybridMultilevel"/>
    <w:tmpl w:val="C3ECBB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14147826">
    <w:abstractNumId w:val="8"/>
  </w:num>
  <w:num w:numId="2" w16cid:durableId="2027707089">
    <w:abstractNumId w:val="6"/>
  </w:num>
  <w:num w:numId="3" w16cid:durableId="276259374">
    <w:abstractNumId w:val="5"/>
  </w:num>
  <w:num w:numId="4" w16cid:durableId="1893273251">
    <w:abstractNumId w:val="4"/>
  </w:num>
  <w:num w:numId="5" w16cid:durableId="457602756">
    <w:abstractNumId w:val="7"/>
  </w:num>
  <w:num w:numId="6" w16cid:durableId="821967074">
    <w:abstractNumId w:val="3"/>
  </w:num>
  <w:num w:numId="7" w16cid:durableId="1930111861">
    <w:abstractNumId w:val="2"/>
  </w:num>
  <w:num w:numId="8" w16cid:durableId="1806585154">
    <w:abstractNumId w:val="1"/>
  </w:num>
  <w:num w:numId="9" w16cid:durableId="1816604780">
    <w:abstractNumId w:val="0"/>
  </w:num>
  <w:num w:numId="10" w16cid:durableId="1845168984">
    <w:abstractNumId w:val="14"/>
  </w:num>
  <w:num w:numId="11" w16cid:durableId="93089930">
    <w:abstractNumId w:val="11"/>
  </w:num>
  <w:num w:numId="12" w16cid:durableId="1622179715">
    <w:abstractNumId w:val="10"/>
  </w:num>
  <w:num w:numId="13" w16cid:durableId="392122992">
    <w:abstractNumId w:val="13"/>
  </w:num>
  <w:num w:numId="14" w16cid:durableId="2076661892">
    <w:abstractNumId w:val="9"/>
  </w:num>
  <w:num w:numId="15" w16cid:durableId="4841285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69C"/>
    <w:rsid w:val="0015074B"/>
    <w:rsid w:val="001760E2"/>
    <w:rsid w:val="0029639D"/>
    <w:rsid w:val="00326F90"/>
    <w:rsid w:val="003D57CF"/>
    <w:rsid w:val="00AA1D8D"/>
    <w:rsid w:val="00B47730"/>
    <w:rsid w:val="00CB0664"/>
    <w:rsid w:val="00F116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06BCC"/>
  <w14:defaultImageDpi w14:val="300"/>
  <w15:docId w15:val="{CFDFEFDA-B19D-4770-9CB3-B6F5B4DA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Baviskar</cp:lastModifiedBy>
  <cp:revision>2</cp:revision>
  <dcterms:created xsi:type="dcterms:W3CDTF">2013-12-23T23:15:00Z</dcterms:created>
  <dcterms:modified xsi:type="dcterms:W3CDTF">2026-10-05T16:05:00Z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c147b8da92576fef5b0d91d07d79280b1bf9c6ce08afbc9412124034010bfbb3</vt:lpwstr>
  </property>
</Properties>
</file>